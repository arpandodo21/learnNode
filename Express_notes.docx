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F6D855" w14:textId="77777777" w:rsidR="00D246B4" w:rsidRDefault="00000000" w:rsidP="000118A1">
      <w:pPr>
        <w:pStyle w:val="Heading1"/>
        <w:ind w:right="-284"/>
        <w:jc w:val="center"/>
      </w:pPr>
      <w:r>
        <w:t>Express.js Response Methods</w:t>
      </w:r>
    </w:p>
    <w:p w14:paraId="58D60653" w14:textId="77777777" w:rsidR="00D246B4" w:rsidRDefault="00000000">
      <w:r>
        <w:t xml:space="preserve"> </w:t>
      </w:r>
    </w:p>
    <w:p w14:paraId="25BD8901" w14:textId="77777777" w:rsidR="00D246B4" w:rsidRDefault="00000000">
      <w:pPr>
        <w:pStyle w:val="Heading2"/>
      </w:pPr>
      <w:r>
        <w:t>1. res.send()</w:t>
      </w:r>
    </w:p>
    <w:p w14:paraId="733D9F96" w14:textId="77777777" w:rsidR="00D246B4" w:rsidRDefault="00000000">
      <w:r>
        <w:rPr>
          <w:b/>
        </w:rPr>
        <w:t>Description: Sends a response body (JSON, string, object, etc.) to the client.</w:t>
      </w:r>
    </w:p>
    <w:p w14:paraId="1E202E7D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app.get('/send', (req, res) =&gt; {</w:t>
      </w:r>
      <w:r>
        <w:rPr>
          <w:rFonts w:ascii="Courier New" w:hAnsi="Courier New"/>
          <w:sz w:val="20"/>
        </w:rPr>
        <w:br/>
        <w:t xml:space="preserve">    res.send("Hello World");</w:t>
      </w:r>
      <w:r>
        <w:rPr>
          <w:rFonts w:ascii="Courier New" w:hAnsi="Courier New"/>
          <w:sz w:val="20"/>
        </w:rPr>
        <w:br/>
        <w:t>});</w:t>
      </w:r>
    </w:p>
    <w:p w14:paraId="53A42197" w14:textId="77777777" w:rsidR="00D246B4" w:rsidRDefault="00000000">
      <w:r>
        <w:t xml:space="preserve"> </w:t>
      </w:r>
    </w:p>
    <w:p w14:paraId="5AA96FD3" w14:textId="77777777" w:rsidR="00D246B4" w:rsidRDefault="00000000">
      <w:pPr>
        <w:pStyle w:val="Heading2"/>
      </w:pPr>
      <w:r>
        <w:t>2. res.json()</w:t>
      </w:r>
    </w:p>
    <w:p w14:paraId="3133E6EB" w14:textId="77777777" w:rsidR="00D246B4" w:rsidRDefault="00000000">
      <w:r>
        <w:rPr>
          <w:b/>
        </w:rPr>
        <w:t>Description: Sends a JSON response. Automatically sets Content-Type to application/json.</w:t>
      </w:r>
    </w:p>
    <w:p w14:paraId="2F2E831D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app.get('/json', (req, res) =&gt; {</w:t>
      </w:r>
      <w:r>
        <w:rPr>
          <w:rFonts w:ascii="Courier New" w:hAnsi="Courier New"/>
          <w:sz w:val="20"/>
        </w:rPr>
        <w:br/>
        <w:t xml:space="preserve">    res.json({ message: "Hello JSON" });</w:t>
      </w:r>
      <w:r>
        <w:rPr>
          <w:rFonts w:ascii="Courier New" w:hAnsi="Courier New"/>
          <w:sz w:val="20"/>
        </w:rPr>
        <w:br/>
        <w:t>});</w:t>
      </w:r>
    </w:p>
    <w:p w14:paraId="2668BCCA" w14:textId="77777777" w:rsidR="00D246B4" w:rsidRDefault="00000000">
      <w:r>
        <w:t xml:space="preserve"> </w:t>
      </w:r>
    </w:p>
    <w:p w14:paraId="1B1F4F47" w14:textId="77777777" w:rsidR="00D246B4" w:rsidRDefault="00000000">
      <w:pPr>
        <w:pStyle w:val="Heading2"/>
      </w:pPr>
      <w:r>
        <w:t>3. res.jsonp()</w:t>
      </w:r>
    </w:p>
    <w:p w14:paraId="1B310B9F" w14:textId="77777777" w:rsidR="00D246B4" w:rsidRDefault="00000000">
      <w:r>
        <w:rPr>
          <w:b/>
        </w:rPr>
        <w:t>Description: Sends a JSON response with JSONP support (wraps JSON in a callback function).</w:t>
      </w:r>
    </w:p>
    <w:p w14:paraId="43978869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app.get('/jsonp', (req, res) =&gt; {</w:t>
      </w:r>
      <w:r>
        <w:rPr>
          <w:rFonts w:ascii="Courier New" w:hAnsi="Courier New"/>
          <w:sz w:val="20"/>
        </w:rPr>
        <w:br/>
        <w:t xml:space="preserve">    res.jsonp({ message: "Hello JSONP" });</w:t>
      </w:r>
      <w:r>
        <w:rPr>
          <w:rFonts w:ascii="Courier New" w:hAnsi="Courier New"/>
          <w:sz w:val="20"/>
        </w:rPr>
        <w:br/>
        <w:t>});</w:t>
      </w:r>
    </w:p>
    <w:p w14:paraId="27590015" w14:textId="77777777" w:rsidR="00D246B4" w:rsidRDefault="00000000">
      <w:r>
        <w:t xml:space="preserve"> </w:t>
      </w:r>
    </w:p>
    <w:p w14:paraId="1C64FA9A" w14:textId="77777777" w:rsidR="00D246B4" w:rsidRDefault="00000000">
      <w:pPr>
        <w:pStyle w:val="Heading2"/>
      </w:pPr>
      <w:r>
        <w:t>4. res.redirect()</w:t>
      </w:r>
    </w:p>
    <w:p w14:paraId="68EE98AB" w14:textId="77777777" w:rsidR="00D246B4" w:rsidRDefault="00000000">
      <w:r>
        <w:rPr>
          <w:b/>
        </w:rPr>
        <w:t>Description: Redirects the client to a different URL.</w:t>
      </w:r>
    </w:p>
    <w:p w14:paraId="2463D734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app.get('/redirect', (req, res) =&gt; {</w:t>
      </w:r>
      <w:r>
        <w:rPr>
          <w:rFonts w:ascii="Courier New" w:hAnsi="Courier New"/>
          <w:sz w:val="20"/>
        </w:rPr>
        <w:br/>
        <w:t xml:space="preserve">    res.redirect('/home');</w:t>
      </w:r>
      <w:r>
        <w:rPr>
          <w:rFonts w:ascii="Courier New" w:hAnsi="Courier New"/>
          <w:sz w:val="20"/>
        </w:rPr>
        <w:br/>
        <w:t>});</w:t>
      </w:r>
    </w:p>
    <w:p w14:paraId="25439BC4" w14:textId="77777777" w:rsidR="00D246B4" w:rsidRDefault="00000000">
      <w:r>
        <w:t xml:space="preserve"> </w:t>
      </w:r>
    </w:p>
    <w:p w14:paraId="2DBB78AF" w14:textId="77777777" w:rsidR="00D246B4" w:rsidRDefault="00000000">
      <w:pPr>
        <w:pStyle w:val="Heading2"/>
      </w:pPr>
      <w:r>
        <w:t>5. res.render()</w:t>
      </w:r>
    </w:p>
    <w:p w14:paraId="0C119A2F" w14:textId="77777777" w:rsidR="00D246B4" w:rsidRDefault="00000000">
      <w:r>
        <w:rPr>
          <w:b/>
        </w:rPr>
        <w:t>Description: Renders a template and sends the rendered HTML.</w:t>
      </w:r>
    </w:p>
    <w:p w14:paraId="1A54B0ED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app.get('/render', (req, res) =&gt; {</w:t>
      </w:r>
      <w:r>
        <w:rPr>
          <w:rFonts w:ascii="Courier New" w:hAnsi="Courier New"/>
          <w:sz w:val="20"/>
        </w:rPr>
        <w:br/>
        <w:t xml:space="preserve">    res.render('index', { title: "Home Page" });</w:t>
      </w:r>
      <w:r>
        <w:rPr>
          <w:rFonts w:ascii="Courier New" w:hAnsi="Courier New"/>
          <w:sz w:val="20"/>
        </w:rPr>
        <w:br/>
        <w:t>});</w:t>
      </w:r>
    </w:p>
    <w:p w14:paraId="3E144240" w14:textId="77777777" w:rsidR="00D246B4" w:rsidRDefault="00000000">
      <w:r>
        <w:t xml:space="preserve"> </w:t>
      </w:r>
    </w:p>
    <w:p w14:paraId="2A3E5609" w14:textId="77777777" w:rsidR="00D246B4" w:rsidRDefault="00000000">
      <w:pPr>
        <w:pStyle w:val="Heading2"/>
      </w:pPr>
      <w:r>
        <w:lastRenderedPageBreak/>
        <w:t>6. res.download()</w:t>
      </w:r>
    </w:p>
    <w:p w14:paraId="3477675E" w14:textId="77777777" w:rsidR="00D246B4" w:rsidRDefault="00000000">
      <w:r>
        <w:rPr>
          <w:b/>
        </w:rPr>
        <w:t>Description: Sends a file for download.</w:t>
      </w:r>
    </w:p>
    <w:p w14:paraId="63C561A7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app.get('/download', (req, res) =&gt; {</w:t>
      </w:r>
      <w:r>
        <w:rPr>
          <w:rFonts w:ascii="Courier New" w:hAnsi="Courier New"/>
          <w:sz w:val="20"/>
        </w:rPr>
        <w:br/>
        <w:t xml:space="preserve">    res.download('example.pdf');</w:t>
      </w:r>
      <w:r>
        <w:rPr>
          <w:rFonts w:ascii="Courier New" w:hAnsi="Courier New"/>
          <w:sz w:val="20"/>
        </w:rPr>
        <w:br/>
        <w:t>});</w:t>
      </w:r>
    </w:p>
    <w:p w14:paraId="26404213" w14:textId="77777777" w:rsidR="00D246B4" w:rsidRDefault="00000000">
      <w:r>
        <w:t xml:space="preserve"> </w:t>
      </w:r>
    </w:p>
    <w:p w14:paraId="0A3396CA" w14:textId="77777777" w:rsidR="00D246B4" w:rsidRDefault="00000000">
      <w:pPr>
        <w:pStyle w:val="Heading2"/>
      </w:pPr>
      <w:r>
        <w:t>7. res.sendFile()</w:t>
      </w:r>
    </w:p>
    <w:p w14:paraId="782C8C96" w14:textId="77777777" w:rsidR="00D246B4" w:rsidRDefault="00000000">
      <w:r>
        <w:rPr>
          <w:b/>
        </w:rPr>
        <w:t>Description: Sends a file as a response.</w:t>
      </w:r>
    </w:p>
    <w:p w14:paraId="601A4216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app.get('/file', (req, res) =&gt; {</w:t>
      </w:r>
      <w:r>
        <w:rPr>
          <w:rFonts w:ascii="Courier New" w:hAnsi="Courier New"/>
          <w:sz w:val="20"/>
        </w:rPr>
        <w:br/>
        <w:t xml:space="preserve">    res.sendFile(__dirname + '/example.html');</w:t>
      </w:r>
      <w:r>
        <w:rPr>
          <w:rFonts w:ascii="Courier New" w:hAnsi="Courier New"/>
          <w:sz w:val="20"/>
        </w:rPr>
        <w:br/>
        <w:t>});</w:t>
      </w:r>
    </w:p>
    <w:p w14:paraId="6A663FE6" w14:textId="77777777" w:rsidR="00D246B4" w:rsidRDefault="00000000">
      <w:r>
        <w:t xml:space="preserve"> </w:t>
      </w:r>
    </w:p>
    <w:p w14:paraId="6FAE48B2" w14:textId="77777777" w:rsidR="00D246B4" w:rsidRDefault="00000000">
      <w:pPr>
        <w:pStyle w:val="Heading2"/>
      </w:pPr>
      <w:r>
        <w:t>8. res.end()</w:t>
      </w:r>
    </w:p>
    <w:p w14:paraId="0C27D552" w14:textId="77777777" w:rsidR="00D246B4" w:rsidRDefault="00000000">
      <w:r>
        <w:rPr>
          <w:b/>
        </w:rPr>
        <w:t>Description: Ends the response process without sending additional data.</w:t>
      </w:r>
    </w:p>
    <w:p w14:paraId="6F2F599E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app.get('/end', (req, res) =&gt; {</w:t>
      </w:r>
      <w:r>
        <w:rPr>
          <w:rFonts w:ascii="Courier New" w:hAnsi="Courier New"/>
          <w:sz w:val="20"/>
        </w:rPr>
        <w:br/>
        <w:t xml:space="preserve">    res.end();</w:t>
      </w:r>
      <w:r>
        <w:rPr>
          <w:rFonts w:ascii="Courier New" w:hAnsi="Courier New"/>
          <w:sz w:val="20"/>
        </w:rPr>
        <w:br/>
        <w:t>});</w:t>
      </w:r>
    </w:p>
    <w:p w14:paraId="068DF066" w14:textId="77777777" w:rsidR="00D246B4" w:rsidRDefault="00000000">
      <w:r>
        <w:t xml:space="preserve"> </w:t>
      </w:r>
    </w:p>
    <w:p w14:paraId="0E4C1F0C" w14:textId="77777777" w:rsidR="00D246B4" w:rsidRDefault="00000000">
      <w:pPr>
        <w:pStyle w:val="Heading2"/>
      </w:pPr>
      <w:r>
        <w:t>9. res.sendStatus()</w:t>
      </w:r>
    </w:p>
    <w:p w14:paraId="194FC65C" w14:textId="77777777" w:rsidR="00D246B4" w:rsidRDefault="00000000">
      <w:r>
        <w:rPr>
          <w:b/>
        </w:rPr>
        <w:t>Description: Sets HTTP status code and sends its string representation as response body.</w:t>
      </w:r>
    </w:p>
    <w:p w14:paraId="24797756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app.get('/status', (req, res) =&gt; {</w:t>
      </w:r>
      <w:r>
        <w:rPr>
          <w:rFonts w:ascii="Courier New" w:hAnsi="Courier New"/>
          <w:sz w:val="20"/>
        </w:rPr>
        <w:br/>
        <w:t xml:space="preserve">    res.sendStatus(404);</w:t>
      </w:r>
      <w:r>
        <w:rPr>
          <w:rFonts w:ascii="Courier New" w:hAnsi="Courier New"/>
          <w:sz w:val="20"/>
        </w:rPr>
        <w:br/>
        <w:t>});</w:t>
      </w:r>
    </w:p>
    <w:p w14:paraId="62E3F5C2" w14:textId="77777777" w:rsidR="00D246B4" w:rsidRDefault="00000000">
      <w:r>
        <w:t xml:space="preserve"> </w:t>
      </w:r>
    </w:p>
    <w:p w14:paraId="5E57F34F" w14:textId="77777777" w:rsidR="00D246B4" w:rsidRDefault="00000000">
      <w:pPr>
        <w:pStyle w:val="Heading2"/>
      </w:pPr>
      <w:r>
        <w:t>10. res.headersSent</w:t>
      </w:r>
    </w:p>
    <w:p w14:paraId="6F1E03C0" w14:textId="77777777" w:rsidR="00D246B4" w:rsidRDefault="00000000">
      <w:r>
        <w:rPr>
          <w:b/>
        </w:rPr>
        <w:t>Description: Boolean property that indicates if headers were sent.</w:t>
      </w:r>
    </w:p>
    <w:p w14:paraId="6D82C5B9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app.get('/check', (req, res) =&gt; {</w:t>
      </w:r>
      <w:r>
        <w:rPr>
          <w:rFonts w:ascii="Courier New" w:hAnsi="Courier New"/>
          <w:sz w:val="20"/>
        </w:rPr>
        <w:br/>
        <w:t xml:space="preserve">    console.log(res.headersSent); // false</w:t>
      </w:r>
      <w:r>
        <w:rPr>
          <w:rFonts w:ascii="Courier New" w:hAnsi="Courier New"/>
          <w:sz w:val="20"/>
        </w:rPr>
        <w:br/>
        <w:t xml:space="preserve">    res.send("Done");</w:t>
      </w:r>
      <w:r>
        <w:rPr>
          <w:rFonts w:ascii="Courier New" w:hAnsi="Courier New"/>
          <w:sz w:val="20"/>
        </w:rPr>
        <w:br/>
        <w:t>});</w:t>
      </w:r>
    </w:p>
    <w:p w14:paraId="4CE8367A" w14:textId="77777777" w:rsidR="00D246B4" w:rsidRDefault="00000000">
      <w:r>
        <w:t xml:space="preserve"> </w:t>
      </w:r>
    </w:p>
    <w:p w14:paraId="037ED24C" w14:textId="77777777" w:rsidR="00D246B4" w:rsidRDefault="00000000">
      <w:pPr>
        <w:pStyle w:val="Heading2"/>
      </w:pPr>
      <w:r>
        <w:t>11. res.set()</w:t>
      </w:r>
    </w:p>
    <w:p w14:paraId="33565745" w14:textId="77777777" w:rsidR="00D246B4" w:rsidRDefault="00000000">
      <w:r>
        <w:rPr>
          <w:b/>
        </w:rPr>
        <w:t>Description: Sets HTTP response headers.</w:t>
      </w:r>
    </w:p>
    <w:p w14:paraId="125ECB9C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app.get('/set', (req, res) =&gt; {</w:t>
      </w:r>
      <w:r>
        <w:rPr>
          <w:rFonts w:ascii="Courier New" w:hAnsi="Courier New"/>
          <w:sz w:val="20"/>
        </w:rPr>
        <w:br/>
      </w:r>
      <w:r>
        <w:rPr>
          <w:rFonts w:ascii="Courier New" w:hAnsi="Courier New"/>
          <w:sz w:val="20"/>
        </w:rPr>
        <w:lastRenderedPageBreak/>
        <w:t xml:space="preserve">    res.set('Content-Type', 'text/plain');</w:t>
      </w:r>
      <w:r>
        <w:rPr>
          <w:rFonts w:ascii="Courier New" w:hAnsi="Courier New"/>
          <w:sz w:val="20"/>
        </w:rPr>
        <w:br/>
        <w:t xml:space="preserve">    res.send("Header Set");</w:t>
      </w:r>
      <w:r>
        <w:rPr>
          <w:rFonts w:ascii="Courier New" w:hAnsi="Courier New"/>
          <w:sz w:val="20"/>
        </w:rPr>
        <w:br/>
        <w:t>});</w:t>
      </w:r>
    </w:p>
    <w:p w14:paraId="59B5D578" w14:textId="77777777" w:rsidR="00D246B4" w:rsidRDefault="00000000">
      <w:r>
        <w:t xml:space="preserve"> </w:t>
      </w:r>
    </w:p>
    <w:p w14:paraId="2FCB4678" w14:textId="77777777" w:rsidR="00D246B4" w:rsidRDefault="00000000">
      <w:pPr>
        <w:pStyle w:val="Heading2"/>
      </w:pPr>
      <w:r>
        <w:t>12. res.get()</w:t>
      </w:r>
    </w:p>
    <w:p w14:paraId="245B3653" w14:textId="77777777" w:rsidR="00D246B4" w:rsidRDefault="00000000">
      <w:r>
        <w:rPr>
          <w:b/>
        </w:rPr>
        <w:t>Description: Returns the value of a set response HTTP header.</w:t>
      </w:r>
    </w:p>
    <w:p w14:paraId="5A3FC1A0" w14:textId="77777777" w:rsidR="00D246B4" w:rsidRDefault="00000000">
      <w:r>
        <w:rPr>
          <w:rFonts w:ascii="Courier New" w:hAnsi="Courier New"/>
          <w:sz w:val="20"/>
        </w:rPr>
        <w:t>Example:</w:t>
      </w:r>
      <w:r>
        <w:rPr>
          <w:rFonts w:ascii="Courier New" w:hAnsi="Courier New"/>
          <w:sz w:val="20"/>
        </w:rPr>
        <w:br/>
        <w:t>app.get('/get', (req, res) =&gt; {</w:t>
      </w:r>
      <w:r>
        <w:rPr>
          <w:rFonts w:ascii="Courier New" w:hAnsi="Courier New"/>
          <w:sz w:val="20"/>
        </w:rPr>
        <w:br/>
        <w:t xml:space="preserve">    res.set('Content-Type', 'text/plain');</w:t>
      </w:r>
      <w:r>
        <w:rPr>
          <w:rFonts w:ascii="Courier New" w:hAnsi="Courier New"/>
          <w:sz w:val="20"/>
        </w:rPr>
        <w:br/>
        <w:t xml:space="preserve">    console.log(res.get('Content-Type'));</w:t>
      </w:r>
      <w:r>
        <w:rPr>
          <w:rFonts w:ascii="Courier New" w:hAnsi="Courier New"/>
          <w:sz w:val="20"/>
        </w:rPr>
        <w:br/>
        <w:t xml:space="preserve">    res.send("Check Console");</w:t>
      </w:r>
      <w:r>
        <w:rPr>
          <w:rFonts w:ascii="Courier New" w:hAnsi="Courier New"/>
          <w:sz w:val="20"/>
        </w:rPr>
        <w:br/>
        <w:t>});</w:t>
      </w:r>
    </w:p>
    <w:p w14:paraId="6F10D0A4" w14:textId="71B9DF81" w:rsidR="005B75AF" w:rsidRDefault="00000000" w:rsidP="005B75AF">
      <w:pPr>
        <w:pStyle w:val="Heading1"/>
        <w:jc w:val="center"/>
      </w:pPr>
      <w:r>
        <w:t xml:space="preserve"> </w:t>
      </w:r>
      <w:r w:rsidR="005B75AF">
        <w:t>Express.js Request (req) - Properties &amp; Methods</w:t>
      </w:r>
    </w:p>
    <w:p w14:paraId="7321055B" w14:textId="77777777" w:rsidR="005B75AF" w:rsidRDefault="005B75AF" w:rsidP="005B75AF">
      <w:r>
        <w:t xml:space="preserve"> </w:t>
      </w:r>
    </w:p>
    <w:p w14:paraId="54D775E9" w14:textId="77777777" w:rsidR="005B75AF" w:rsidRDefault="005B75AF" w:rsidP="005B75AF">
      <w:pPr>
        <w:pStyle w:val="Heading2"/>
      </w:pPr>
      <w:proofErr w:type="spellStart"/>
      <w:proofErr w:type="gramStart"/>
      <w:r>
        <w:t>req.params</w:t>
      </w:r>
      <w:proofErr w:type="spellEnd"/>
      <w:proofErr w:type="gramEnd"/>
    </w:p>
    <w:p w14:paraId="68D33D3D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req.params</w:t>
      </w:r>
      <w:proofErr w:type="spellEnd"/>
      <w:proofErr w:type="gramEnd"/>
      <w:r>
        <w:t xml:space="preserve"> contains route parameters captured from the URL path.</w:t>
      </w:r>
      <w:r>
        <w:br/>
        <w:t>It is used when defining dynamic routes such as /user/:id.</w:t>
      </w:r>
      <w:r>
        <w:br/>
        <w:t>The values are extracted based on the route definition.</w:t>
      </w:r>
      <w:r>
        <w:br/>
        <w:t>Commonly used to access resource IDs from URLs.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'/user/:id',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(req.params.id);</w:t>
      </w:r>
      <w:r>
        <w:br/>
        <w:t>});</w:t>
      </w:r>
    </w:p>
    <w:p w14:paraId="0AE145F3" w14:textId="77777777" w:rsidR="005B75AF" w:rsidRDefault="005B75AF" w:rsidP="005B75AF">
      <w:r>
        <w:t xml:space="preserve"> </w:t>
      </w:r>
    </w:p>
    <w:p w14:paraId="7F452742" w14:textId="77777777" w:rsidR="005B75AF" w:rsidRDefault="005B75AF" w:rsidP="005B75AF">
      <w:pPr>
        <w:pStyle w:val="Heading2"/>
      </w:pPr>
      <w:proofErr w:type="spellStart"/>
      <w:proofErr w:type="gramStart"/>
      <w:r>
        <w:t>req.query</w:t>
      </w:r>
      <w:proofErr w:type="spellEnd"/>
      <w:proofErr w:type="gramEnd"/>
    </w:p>
    <w:p w14:paraId="1B0000B8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req.query</w:t>
      </w:r>
      <w:proofErr w:type="spellEnd"/>
      <w:proofErr w:type="gramEnd"/>
      <w:r>
        <w:t xml:space="preserve"> contains query string parameters from the URL.</w:t>
      </w:r>
      <w:r>
        <w:br/>
        <w:t>These parameters appear after the '?' symbol.</w:t>
      </w:r>
      <w:r>
        <w:br/>
        <w:t>Used for filtering, searching, and pagination.</w:t>
      </w:r>
      <w:r>
        <w:br/>
        <w:t>Returns key-value pairs of query parameters.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'/search',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req.query</w:t>
      </w:r>
      <w:proofErr w:type="gramEnd"/>
      <w:r>
        <w:t>.keyword</w:t>
      </w:r>
      <w:proofErr w:type="spellEnd"/>
      <w:r>
        <w:t>);</w:t>
      </w:r>
      <w:r>
        <w:br/>
        <w:t>});</w:t>
      </w:r>
    </w:p>
    <w:p w14:paraId="6A28627E" w14:textId="77777777" w:rsidR="005B75AF" w:rsidRDefault="005B75AF" w:rsidP="005B75AF">
      <w:r>
        <w:t xml:space="preserve"> </w:t>
      </w:r>
    </w:p>
    <w:p w14:paraId="2A5758D6" w14:textId="77777777" w:rsidR="005B75AF" w:rsidRDefault="005B75AF" w:rsidP="005B75AF">
      <w:pPr>
        <w:pStyle w:val="Heading2"/>
      </w:pPr>
      <w:proofErr w:type="spellStart"/>
      <w:proofErr w:type="gramStart"/>
      <w:r>
        <w:t>req.body</w:t>
      </w:r>
      <w:proofErr w:type="spellEnd"/>
      <w:proofErr w:type="gramEnd"/>
    </w:p>
    <w:p w14:paraId="73F7D425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req.body</w:t>
      </w:r>
      <w:proofErr w:type="spellEnd"/>
      <w:proofErr w:type="gramEnd"/>
      <w:r>
        <w:t xml:space="preserve"> contains data sent in the HTTP request body.</w:t>
      </w:r>
      <w:r>
        <w:br/>
        <w:t>Mainly used in POST, PUT, and PATCH requests.</w:t>
      </w:r>
      <w:r>
        <w:br/>
        <w:t xml:space="preserve">Requires middleware like </w:t>
      </w:r>
      <w:proofErr w:type="spellStart"/>
      <w:proofErr w:type="gramStart"/>
      <w:r>
        <w:t>express.json</w:t>
      </w:r>
      <w:proofErr w:type="spellEnd"/>
      <w:proofErr w:type="gramEnd"/>
      <w:r>
        <w:t>() to parse JSON.</w:t>
      </w:r>
      <w:r>
        <w:br/>
      </w:r>
      <w:r>
        <w:lastRenderedPageBreak/>
        <w:t>Common for form submissions and API payloads.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'/login',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req.body</w:t>
      </w:r>
      <w:proofErr w:type="gramEnd"/>
      <w:r>
        <w:t>.username</w:t>
      </w:r>
      <w:proofErr w:type="spellEnd"/>
      <w:r>
        <w:t>);</w:t>
      </w:r>
      <w:r>
        <w:br/>
        <w:t>});</w:t>
      </w:r>
    </w:p>
    <w:p w14:paraId="05927772" w14:textId="77777777" w:rsidR="005B75AF" w:rsidRDefault="005B75AF" w:rsidP="005B75AF">
      <w:r>
        <w:t xml:space="preserve"> </w:t>
      </w:r>
    </w:p>
    <w:p w14:paraId="5EFD0862" w14:textId="77777777" w:rsidR="005B75AF" w:rsidRDefault="005B75AF" w:rsidP="005B75AF">
      <w:pPr>
        <w:pStyle w:val="Heading2"/>
      </w:pPr>
      <w:proofErr w:type="spellStart"/>
      <w:proofErr w:type="gramStart"/>
      <w:r>
        <w:t>req.cookies</w:t>
      </w:r>
      <w:proofErr w:type="spellEnd"/>
      <w:proofErr w:type="gramEnd"/>
    </w:p>
    <w:p w14:paraId="2C378BBE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req.cookies</w:t>
      </w:r>
      <w:proofErr w:type="spellEnd"/>
      <w:proofErr w:type="gramEnd"/>
      <w:r>
        <w:t xml:space="preserve"> contains cookies sent by the client.</w:t>
      </w:r>
      <w:r>
        <w:br/>
        <w:t>Requires cookie-parser middleware.</w:t>
      </w:r>
      <w:r>
        <w:br/>
        <w:t>Used to read session or authentication cookies.</w:t>
      </w:r>
      <w:r>
        <w:br/>
        <w:t>Returns an object of cookie key-value pairs.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console.log(</w:t>
      </w:r>
      <w:proofErr w:type="spellStart"/>
      <w:proofErr w:type="gramStart"/>
      <w:r>
        <w:t>req.cookies</w:t>
      </w:r>
      <w:proofErr w:type="spellEnd"/>
      <w:proofErr w:type="gramEnd"/>
      <w:r>
        <w:t>);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("Cookies Read");</w:t>
      </w:r>
      <w:r>
        <w:br/>
        <w:t>});</w:t>
      </w:r>
    </w:p>
    <w:p w14:paraId="69F8C054" w14:textId="77777777" w:rsidR="005B75AF" w:rsidRDefault="005B75AF" w:rsidP="005B75AF">
      <w:r>
        <w:t xml:space="preserve"> </w:t>
      </w:r>
    </w:p>
    <w:p w14:paraId="06F73B39" w14:textId="77777777" w:rsidR="005B75AF" w:rsidRDefault="005B75AF" w:rsidP="005B75AF">
      <w:pPr>
        <w:pStyle w:val="Heading2"/>
      </w:pPr>
      <w:proofErr w:type="spellStart"/>
      <w:proofErr w:type="gramStart"/>
      <w:r>
        <w:t>req.hostname</w:t>
      </w:r>
      <w:proofErr w:type="spellEnd"/>
      <w:proofErr w:type="gramEnd"/>
    </w:p>
    <w:p w14:paraId="55A7B1FA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req.hostname</w:t>
      </w:r>
      <w:proofErr w:type="spellEnd"/>
      <w:proofErr w:type="gramEnd"/>
      <w:r>
        <w:t xml:space="preserve"> returns the hostname from the request.</w:t>
      </w:r>
      <w:r>
        <w:br/>
        <w:t>It does not include the port number.</w:t>
      </w:r>
      <w:r>
        <w:br/>
        <w:t>Useful for domain-based routing logic.</w:t>
      </w:r>
      <w:r>
        <w:br/>
        <w:t>Helps in multi-tenant applications.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req.hostname</w:t>
      </w:r>
      <w:proofErr w:type="spellEnd"/>
      <w:proofErr w:type="gramEnd"/>
      <w:r>
        <w:t>);</w:t>
      </w:r>
      <w:r>
        <w:br/>
        <w:t>});</w:t>
      </w:r>
    </w:p>
    <w:p w14:paraId="1D63AD79" w14:textId="77777777" w:rsidR="005B75AF" w:rsidRDefault="005B75AF" w:rsidP="005B75AF">
      <w:r>
        <w:t xml:space="preserve"> </w:t>
      </w:r>
    </w:p>
    <w:p w14:paraId="1402B2C8" w14:textId="77777777" w:rsidR="005B75AF" w:rsidRDefault="005B75AF" w:rsidP="005B75AF">
      <w:pPr>
        <w:pStyle w:val="Heading2"/>
      </w:pPr>
      <w:proofErr w:type="spellStart"/>
      <w:proofErr w:type="gramStart"/>
      <w:r>
        <w:t>req.ip</w:t>
      </w:r>
      <w:proofErr w:type="spellEnd"/>
      <w:proofErr w:type="gramEnd"/>
    </w:p>
    <w:p w14:paraId="4691627F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req.ip</w:t>
      </w:r>
      <w:proofErr w:type="spellEnd"/>
      <w:proofErr w:type="gramEnd"/>
      <w:r>
        <w:t xml:space="preserve"> returns the IP address of the client.</w:t>
      </w:r>
      <w:r>
        <w:br/>
        <w:t>Useful for logging and security checks.</w:t>
      </w:r>
      <w:r>
        <w:br/>
        <w:t>May depend on proxy configuration.</w:t>
      </w:r>
      <w:r>
        <w:br/>
        <w:t>Returns a string representing the client IP.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req.ip</w:t>
      </w:r>
      <w:proofErr w:type="spellEnd"/>
      <w:proofErr w:type="gramEnd"/>
      <w:r>
        <w:t>);</w:t>
      </w:r>
      <w:r>
        <w:br/>
        <w:t>});</w:t>
      </w:r>
    </w:p>
    <w:p w14:paraId="527C72AF" w14:textId="77777777" w:rsidR="005B75AF" w:rsidRDefault="005B75AF" w:rsidP="005B75AF">
      <w:r>
        <w:t xml:space="preserve"> </w:t>
      </w:r>
    </w:p>
    <w:p w14:paraId="0B488788" w14:textId="77777777" w:rsidR="005B75AF" w:rsidRDefault="005B75AF" w:rsidP="005B75AF">
      <w:pPr>
        <w:pStyle w:val="Heading2"/>
      </w:pPr>
      <w:proofErr w:type="spellStart"/>
      <w:r>
        <w:lastRenderedPageBreak/>
        <w:t>req.ips</w:t>
      </w:r>
      <w:proofErr w:type="spellEnd"/>
    </w:p>
    <w:p w14:paraId="78842BB8" w14:textId="77777777" w:rsidR="005B75AF" w:rsidRDefault="005B75AF" w:rsidP="005B75AF">
      <w:r>
        <w:t>Description:</w:t>
      </w:r>
      <w:r>
        <w:br/>
      </w:r>
      <w:proofErr w:type="spellStart"/>
      <w:r>
        <w:t>req.ips</w:t>
      </w:r>
      <w:proofErr w:type="spellEnd"/>
      <w:r>
        <w:t xml:space="preserve"> returns an array of IP addresses.</w:t>
      </w:r>
      <w:r>
        <w:br/>
        <w:t>Used when trust proxy is enabled.</w:t>
      </w:r>
      <w:r>
        <w:br/>
        <w:t>Contains the chain of IP addresses.</w:t>
      </w:r>
      <w:r>
        <w:br/>
        <w:t>Helpful for tracking real client IP.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console.log(</w:t>
      </w:r>
      <w:proofErr w:type="spellStart"/>
      <w:r>
        <w:t>req.ips</w:t>
      </w:r>
      <w:proofErr w:type="spellEnd"/>
      <w:r>
        <w:t>);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("IP List");</w:t>
      </w:r>
      <w:r>
        <w:br/>
        <w:t>});</w:t>
      </w:r>
    </w:p>
    <w:p w14:paraId="018E1E58" w14:textId="77777777" w:rsidR="005B75AF" w:rsidRDefault="005B75AF" w:rsidP="005B75AF">
      <w:r>
        <w:t xml:space="preserve"> </w:t>
      </w:r>
    </w:p>
    <w:p w14:paraId="442ECA0B" w14:textId="77777777" w:rsidR="005B75AF" w:rsidRDefault="005B75AF" w:rsidP="005B75AF">
      <w:pPr>
        <w:pStyle w:val="Heading2"/>
      </w:pPr>
      <w:proofErr w:type="spellStart"/>
      <w:proofErr w:type="gramStart"/>
      <w:r>
        <w:t>req.method</w:t>
      </w:r>
      <w:proofErr w:type="spellEnd"/>
      <w:proofErr w:type="gramEnd"/>
    </w:p>
    <w:p w14:paraId="5209EB0D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req.method</w:t>
      </w:r>
      <w:proofErr w:type="spellEnd"/>
      <w:proofErr w:type="gramEnd"/>
      <w:r>
        <w:t xml:space="preserve"> returns the HTTP method used.</w:t>
      </w:r>
      <w:r>
        <w:br/>
        <w:t>Examples include GET, POST, PUT, DELETE.</w:t>
      </w:r>
      <w:r>
        <w:br/>
        <w:t>Useful for conditional logic based on method.</w:t>
      </w:r>
      <w:r>
        <w:br/>
        <w:t>Returns a string value.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req.method</w:t>
      </w:r>
      <w:proofErr w:type="spellEnd"/>
      <w:proofErr w:type="gramEnd"/>
      <w:r>
        <w:t>);</w:t>
      </w:r>
      <w:r>
        <w:br/>
        <w:t>});</w:t>
      </w:r>
    </w:p>
    <w:p w14:paraId="618B3BF8" w14:textId="77777777" w:rsidR="005B75AF" w:rsidRDefault="005B75AF" w:rsidP="005B75AF">
      <w:r>
        <w:t xml:space="preserve"> </w:t>
      </w:r>
    </w:p>
    <w:p w14:paraId="358888AA" w14:textId="77777777" w:rsidR="005B75AF" w:rsidRDefault="005B75AF" w:rsidP="005B75AF">
      <w:pPr>
        <w:pStyle w:val="Heading2"/>
      </w:pPr>
      <w:proofErr w:type="spellStart"/>
      <w:proofErr w:type="gramStart"/>
      <w:r>
        <w:t>req.originalUrl</w:t>
      </w:r>
      <w:proofErr w:type="spellEnd"/>
      <w:proofErr w:type="gramEnd"/>
    </w:p>
    <w:p w14:paraId="51EFA6FE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req.originalUrl</w:t>
      </w:r>
      <w:proofErr w:type="spellEnd"/>
      <w:proofErr w:type="gramEnd"/>
      <w:r>
        <w:t xml:space="preserve"> returns the original request URL.</w:t>
      </w:r>
      <w:r>
        <w:br/>
        <w:t>Includes path and query string.</w:t>
      </w:r>
      <w:r>
        <w:br/>
        <w:t>Useful in middleware logging.</w:t>
      </w:r>
      <w:r>
        <w:br/>
        <w:t>Preserves the complete initial URL.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app.use</w:t>
      </w:r>
      <w:proofErr w:type="spellEnd"/>
      <w:r>
        <w:t>(</w:t>
      </w:r>
      <w:proofErr w:type="gramEnd"/>
      <w:r>
        <w:t>(req, res) =&gt; {</w:t>
      </w:r>
      <w:r>
        <w:br/>
        <w:t xml:space="preserve">    console.log(</w:t>
      </w:r>
      <w:proofErr w:type="spellStart"/>
      <w:proofErr w:type="gramStart"/>
      <w:r>
        <w:t>req.originalUrl</w:t>
      </w:r>
      <w:proofErr w:type="spellEnd"/>
      <w:proofErr w:type="gramEnd"/>
      <w:r>
        <w:t>);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("Logged");</w:t>
      </w:r>
      <w:r>
        <w:br/>
        <w:t>});</w:t>
      </w:r>
    </w:p>
    <w:p w14:paraId="71E631D1" w14:textId="77777777" w:rsidR="005B75AF" w:rsidRDefault="005B75AF" w:rsidP="005B75AF">
      <w:r>
        <w:t xml:space="preserve"> </w:t>
      </w:r>
    </w:p>
    <w:p w14:paraId="27120D12" w14:textId="77777777" w:rsidR="005B75AF" w:rsidRDefault="005B75AF" w:rsidP="005B75AF">
      <w:pPr>
        <w:pStyle w:val="Heading2"/>
      </w:pPr>
      <w:proofErr w:type="spellStart"/>
      <w:proofErr w:type="gramStart"/>
      <w:r>
        <w:t>req.path</w:t>
      </w:r>
      <w:proofErr w:type="spellEnd"/>
      <w:proofErr w:type="gramEnd"/>
    </w:p>
    <w:p w14:paraId="7A8C45F9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req.path</w:t>
      </w:r>
      <w:proofErr w:type="spellEnd"/>
      <w:proofErr w:type="gramEnd"/>
      <w:r>
        <w:t xml:space="preserve"> returns only the URL path.</w:t>
      </w:r>
      <w:r>
        <w:br/>
        <w:t>It excludes query string parameters.</w:t>
      </w:r>
      <w:r>
        <w:br/>
        <w:t>Helpful for route-specific logic.</w:t>
      </w:r>
      <w:r>
        <w:br/>
        <w:t>Returns a string.</w:t>
      </w:r>
      <w:r>
        <w:br/>
      </w:r>
      <w:r>
        <w:br/>
      </w:r>
      <w:r>
        <w:lastRenderedPageBreak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'/about',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req.path</w:t>
      </w:r>
      <w:proofErr w:type="spellEnd"/>
      <w:proofErr w:type="gramEnd"/>
      <w:r>
        <w:t>);</w:t>
      </w:r>
      <w:r>
        <w:br/>
        <w:t>});</w:t>
      </w:r>
    </w:p>
    <w:p w14:paraId="72656ADF" w14:textId="77777777" w:rsidR="005B75AF" w:rsidRDefault="005B75AF" w:rsidP="005B75AF">
      <w:r>
        <w:t xml:space="preserve"> </w:t>
      </w:r>
    </w:p>
    <w:p w14:paraId="37C1F24F" w14:textId="77777777" w:rsidR="005B75AF" w:rsidRDefault="005B75AF" w:rsidP="005B75AF">
      <w:pPr>
        <w:pStyle w:val="Heading2"/>
      </w:pPr>
      <w:proofErr w:type="spellStart"/>
      <w:proofErr w:type="gramStart"/>
      <w:r>
        <w:t>req.protocol</w:t>
      </w:r>
      <w:proofErr w:type="spellEnd"/>
      <w:proofErr w:type="gramEnd"/>
    </w:p>
    <w:p w14:paraId="26799FEF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req.protocol</w:t>
      </w:r>
      <w:proofErr w:type="spellEnd"/>
      <w:proofErr w:type="gramEnd"/>
      <w:r>
        <w:t xml:space="preserve"> returns the protocol used (http or https).</w:t>
      </w:r>
      <w:r>
        <w:br/>
        <w:t>Useful for secure routing decisions.</w:t>
      </w:r>
      <w:r>
        <w:br/>
        <w:t>Depends on proxy settings if enabled.</w:t>
      </w:r>
      <w:r>
        <w:br/>
        <w:t>Returns a string value.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req.protocol</w:t>
      </w:r>
      <w:proofErr w:type="spellEnd"/>
      <w:proofErr w:type="gramEnd"/>
      <w:r>
        <w:t>);</w:t>
      </w:r>
      <w:r>
        <w:br/>
        <w:t>});</w:t>
      </w:r>
    </w:p>
    <w:p w14:paraId="22F9687F" w14:textId="77777777" w:rsidR="005B75AF" w:rsidRDefault="005B75AF" w:rsidP="005B75AF">
      <w:r>
        <w:t xml:space="preserve"> </w:t>
      </w:r>
    </w:p>
    <w:p w14:paraId="552A8D5A" w14:textId="77777777" w:rsidR="005B75AF" w:rsidRDefault="005B75AF" w:rsidP="005B75AF">
      <w:pPr>
        <w:pStyle w:val="Heading2"/>
      </w:pPr>
      <w:proofErr w:type="spellStart"/>
      <w:proofErr w:type="gramStart"/>
      <w:r>
        <w:t>req.secure</w:t>
      </w:r>
      <w:proofErr w:type="spellEnd"/>
      <w:proofErr w:type="gramEnd"/>
    </w:p>
    <w:p w14:paraId="5C7D9EE5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req.secure</w:t>
      </w:r>
      <w:proofErr w:type="spellEnd"/>
      <w:proofErr w:type="gramEnd"/>
      <w:r>
        <w:t xml:space="preserve"> returns true if HTTPS is used.</w:t>
      </w:r>
      <w:r>
        <w:br/>
        <w:t>It is a Boolean value.</w:t>
      </w:r>
      <w:r>
        <w:br/>
        <w:t>Helpful for enforcing secure connections.</w:t>
      </w:r>
      <w:r>
        <w:br/>
        <w:t>Often used for redirects to HTTPS.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req.secure</w:t>
      </w:r>
      <w:proofErr w:type="spellEnd"/>
      <w:proofErr w:type="gramEnd"/>
      <w:r>
        <w:t>);</w:t>
      </w:r>
      <w:r>
        <w:br/>
        <w:t>});</w:t>
      </w:r>
    </w:p>
    <w:p w14:paraId="5A4591EE" w14:textId="77777777" w:rsidR="005B75AF" w:rsidRDefault="005B75AF" w:rsidP="005B75AF">
      <w:r>
        <w:t xml:space="preserve"> </w:t>
      </w:r>
    </w:p>
    <w:p w14:paraId="39FC3007" w14:textId="77777777" w:rsidR="005B75AF" w:rsidRDefault="005B75AF" w:rsidP="005B75AF">
      <w:pPr>
        <w:pStyle w:val="Heading2"/>
      </w:pPr>
      <w:proofErr w:type="spellStart"/>
      <w:proofErr w:type="gramStart"/>
      <w:r>
        <w:t>req.route</w:t>
      </w:r>
      <w:proofErr w:type="spellEnd"/>
      <w:proofErr w:type="gramEnd"/>
    </w:p>
    <w:p w14:paraId="1ACB4AD8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req.route</w:t>
      </w:r>
      <w:proofErr w:type="spellEnd"/>
      <w:proofErr w:type="gramEnd"/>
      <w:r>
        <w:t xml:space="preserve"> contains information about the matched route.</w:t>
      </w:r>
      <w:r>
        <w:br/>
        <w:t>Provides route path and method details.</w:t>
      </w:r>
      <w:r>
        <w:br/>
        <w:t>Useful for debugging.</w:t>
      </w:r>
      <w:r>
        <w:br/>
        <w:t>Available inside route handlers.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'/test', (req, res) =&gt; {</w:t>
      </w:r>
      <w:r>
        <w:br/>
        <w:t xml:space="preserve">    console.log(</w:t>
      </w:r>
      <w:proofErr w:type="spellStart"/>
      <w:proofErr w:type="gramStart"/>
      <w:r>
        <w:t>req.route</w:t>
      </w:r>
      <w:proofErr w:type="spellEnd"/>
      <w:proofErr w:type="gramEnd"/>
      <w:r>
        <w:t>);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("Route Info");</w:t>
      </w:r>
      <w:r>
        <w:br/>
        <w:t>});</w:t>
      </w:r>
    </w:p>
    <w:p w14:paraId="04031332" w14:textId="77777777" w:rsidR="005B75AF" w:rsidRDefault="005B75AF" w:rsidP="005B75AF">
      <w:r>
        <w:t xml:space="preserve"> </w:t>
      </w:r>
    </w:p>
    <w:p w14:paraId="050406A9" w14:textId="77777777" w:rsidR="005B75AF" w:rsidRDefault="005B75AF" w:rsidP="005B75AF">
      <w:pPr>
        <w:pStyle w:val="Heading2"/>
      </w:pPr>
      <w:proofErr w:type="spellStart"/>
      <w:proofErr w:type="gramStart"/>
      <w:r>
        <w:lastRenderedPageBreak/>
        <w:t>req.accepts</w:t>
      </w:r>
      <w:proofErr w:type="spellEnd"/>
      <w:proofErr w:type="gramEnd"/>
      <w:r>
        <w:t>()</w:t>
      </w:r>
    </w:p>
    <w:p w14:paraId="06803C4B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req.accepts</w:t>
      </w:r>
      <w:proofErr w:type="spellEnd"/>
      <w:proofErr w:type="gramEnd"/>
      <w:r>
        <w:t>() checks acceptable content types.</w:t>
      </w:r>
      <w:r>
        <w:br/>
        <w:t>Used for content negotiation.</w:t>
      </w:r>
      <w:r>
        <w:br/>
        <w:t>Compares against the Accept header.</w:t>
      </w:r>
      <w:r>
        <w:br/>
        <w:t>Returns the best match.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proofErr w:type="gramStart"/>
      <w:r>
        <w:t>req.accepts</w:t>
      </w:r>
      <w:proofErr w:type="spellEnd"/>
      <w:proofErr w:type="gramEnd"/>
      <w:r>
        <w:t>(['html', '</w:t>
      </w:r>
      <w:proofErr w:type="spellStart"/>
      <w:r>
        <w:t>json</w:t>
      </w:r>
      <w:proofErr w:type="spellEnd"/>
      <w:r>
        <w:t>', 'xml']));</w:t>
      </w:r>
      <w:r>
        <w:br/>
        <w:t>});</w:t>
      </w:r>
    </w:p>
    <w:p w14:paraId="0095B3E2" w14:textId="77777777" w:rsidR="005B75AF" w:rsidRDefault="005B75AF" w:rsidP="005B75AF">
      <w:r>
        <w:t xml:space="preserve"> </w:t>
      </w:r>
    </w:p>
    <w:p w14:paraId="0A22A625" w14:textId="77777777" w:rsidR="005B75AF" w:rsidRDefault="005B75AF" w:rsidP="005B75AF">
      <w:pPr>
        <w:pStyle w:val="Heading2"/>
      </w:pPr>
      <w:proofErr w:type="spellStart"/>
      <w:proofErr w:type="gramStart"/>
      <w:r>
        <w:t>req.get</w:t>
      </w:r>
      <w:proofErr w:type="spellEnd"/>
      <w:r>
        <w:t>(</w:t>
      </w:r>
      <w:proofErr w:type="gramEnd"/>
      <w:r>
        <w:t>)</w:t>
      </w:r>
    </w:p>
    <w:p w14:paraId="6E4C8007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req.get</w:t>
      </w:r>
      <w:proofErr w:type="spellEnd"/>
      <w:r>
        <w:t>(</w:t>
      </w:r>
      <w:proofErr w:type="gramEnd"/>
      <w:r>
        <w:t>) returns request HTTP header values.</w:t>
      </w:r>
      <w:r>
        <w:br/>
        <w:t>Used to read specific headers.</w:t>
      </w:r>
      <w:r>
        <w:br/>
        <w:t>Header names are case-insensitive.</w:t>
      </w:r>
      <w:r>
        <w:br/>
        <w:t>Returns the header value as string.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</w:t>
      </w:r>
      <w:proofErr w:type="spellStart"/>
      <w:r>
        <w:t>req.get</w:t>
      </w:r>
      <w:proofErr w:type="spellEnd"/>
      <w:r>
        <w:t>('User-Agent'));</w:t>
      </w:r>
      <w:r>
        <w:br/>
        <w:t>});</w:t>
      </w:r>
    </w:p>
    <w:p w14:paraId="07D886CB" w14:textId="77777777" w:rsidR="005B75AF" w:rsidRDefault="005B75AF" w:rsidP="005B75AF">
      <w:r>
        <w:t xml:space="preserve"> </w:t>
      </w:r>
    </w:p>
    <w:p w14:paraId="18B7C761" w14:textId="77777777" w:rsidR="005B75AF" w:rsidRDefault="005B75AF" w:rsidP="005B75AF">
      <w:pPr>
        <w:pStyle w:val="Heading2"/>
      </w:pPr>
      <w:proofErr w:type="gramStart"/>
      <w:r>
        <w:t>req.is(</w:t>
      </w:r>
      <w:proofErr w:type="gramEnd"/>
      <w:r>
        <w:t>)</w:t>
      </w:r>
    </w:p>
    <w:p w14:paraId="5D689F77" w14:textId="77777777" w:rsidR="005B75AF" w:rsidRDefault="005B75AF" w:rsidP="005B75AF">
      <w:r>
        <w:t>Description:</w:t>
      </w:r>
      <w:r>
        <w:br/>
      </w:r>
      <w:proofErr w:type="gramStart"/>
      <w:r>
        <w:t>req.is(</w:t>
      </w:r>
      <w:proofErr w:type="gramEnd"/>
      <w:r>
        <w:t>) checks the Content-Type of request.</w:t>
      </w:r>
      <w:r>
        <w:br/>
        <w:t>Useful for validating JSON or form data.</w:t>
      </w:r>
      <w:r>
        <w:br/>
        <w:t>Returns matching type or false.</w:t>
      </w:r>
      <w:r>
        <w:br/>
        <w:t>Helps in input validation.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app.post</w:t>
      </w:r>
      <w:proofErr w:type="spellEnd"/>
      <w:r>
        <w:t>(</w:t>
      </w:r>
      <w:proofErr w:type="gramEnd"/>
      <w:r>
        <w:t>'/', (req, res) =&gt; {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(req.is('</w:t>
      </w:r>
      <w:proofErr w:type="spellStart"/>
      <w:r>
        <w:t>json</w:t>
      </w:r>
      <w:proofErr w:type="spellEnd"/>
      <w:r>
        <w:t>'));</w:t>
      </w:r>
      <w:r>
        <w:br/>
        <w:t>});</w:t>
      </w:r>
    </w:p>
    <w:p w14:paraId="11BA8029" w14:textId="77777777" w:rsidR="005B75AF" w:rsidRDefault="005B75AF" w:rsidP="005B75AF">
      <w:r>
        <w:t xml:space="preserve"> </w:t>
      </w:r>
    </w:p>
    <w:p w14:paraId="3AD355E6" w14:textId="77777777" w:rsidR="005B75AF" w:rsidRDefault="005B75AF" w:rsidP="005B75AF">
      <w:pPr>
        <w:pStyle w:val="Heading2"/>
      </w:pPr>
      <w:proofErr w:type="spellStart"/>
      <w:proofErr w:type="gramStart"/>
      <w:r>
        <w:t>req.range</w:t>
      </w:r>
      <w:proofErr w:type="spellEnd"/>
      <w:proofErr w:type="gramEnd"/>
      <w:r>
        <w:t>()</w:t>
      </w:r>
    </w:p>
    <w:p w14:paraId="58932A73" w14:textId="77777777" w:rsidR="005B75AF" w:rsidRDefault="005B75AF" w:rsidP="005B75AF">
      <w:r>
        <w:t>Description:</w:t>
      </w:r>
      <w:r>
        <w:br/>
      </w:r>
      <w:proofErr w:type="spellStart"/>
      <w:proofErr w:type="gramStart"/>
      <w:r>
        <w:t>req.range</w:t>
      </w:r>
      <w:proofErr w:type="spellEnd"/>
      <w:proofErr w:type="gramEnd"/>
      <w:r>
        <w:t>() parses Range HTTP header.</w:t>
      </w:r>
      <w:r>
        <w:br/>
        <w:t>Used for partial content requests.</w:t>
      </w:r>
      <w:r>
        <w:br/>
        <w:t>Common in file streaming.</w:t>
      </w:r>
      <w:r>
        <w:br/>
        <w:t>Returns an array of ranges or -1/-2 on error.</w:t>
      </w:r>
      <w:r>
        <w:br/>
      </w:r>
      <w:r>
        <w:br/>
        <w:t>Example:</w:t>
      </w:r>
      <w:r>
        <w:br/>
      </w:r>
      <w:proofErr w:type="spellStart"/>
      <w:proofErr w:type="gramStart"/>
      <w:r>
        <w:t>app.get</w:t>
      </w:r>
      <w:proofErr w:type="spellEnd"/>
      <w:r>
        <w:t>(</w:t>
      </w:r>
      <w:proofErr w:type="gramEnd"/>
      <w:r>
        <w:t>'/', (req, res) =&gt; {</w:t>
      </w:r>
      <w:r>
        <w:br/>
      </w:r>
      <w:r>
        <w:lastRenderedPageBreak/>
        <w:t xml:space="preserve">    console.log(</w:t>
      </w:r>
      <w:proofErr w:type="spellStart"/>
      <w:proofErr w:type="gramStart"/>
      <w:r>
        <w:t>req.range</w:t>
      </w:r>
      <w:proofErr w:type="spellEnd"/>
      <w:proofErr w:type="gramEnd"/>
      <w:r>
        <w:t>(1000));</w:t>
      </w:r>
      <w:r>
        <w:br/>
        <w:t xml:space="preserve">    </w:t>
      </w:r>
      <w:proofErr w:type="spellStart"/>
      <w:proofErr w:type="gramStart"/>
      <w:r>
        <w:t>res.send</w:t>
      </w:r>
      <w:proofErr w:type="spellEnd"/>
      <w:proofErr w:type="gramEnd"/>
      <w:r>
        <w:t>("Range Checked");</w:t>
      </w:r>
      <w:r>
        <w:br/>
        <w:t>});</w:t>
      </w:r>
    </w:p>
    <w:p w14:paraId="20D06C13" w14:textId="77777777" w:rsidR="005B75AF" w:rsidRDefault="005B75AF" w:rsidP="005B75AF">
      <w:r>
        <w:t xml:space="preserve"> </w:t>
      </w:r>
    </w:p>
    <w:p w14:paraId="5AF40F29" w14:textId="40BCE47F" w:rsidR="00D246B4" w:rsidRDefault="00185DD2" w:rsidP="00185DD2">
      <w:pPr>
        <w:pStyle w:val="Heading1"/>
        <w:jc w:val="center"/>
      </w:pPr>
      <w:r>
        <w:t>EJS Template Tags</w:t>
      </w:r>
    </w:p>
    <w:p w14:paraId="08B0CB32" w14:textId="77777777" w:rsidR="00185DD2" w:rsidRDefault="00185DD2" w:rsidP="00185DD2">
      <w:pPr>
        <w:pStyle w:val="Heading2"/>
      </w:pPr>
      <w:r>
        <w:t>&lt;% %&gt;</w:t>
      </w:r>
    </w:p>
    <w:p w14:paraId="016FF391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</w:r>
      <w:proofErr w:type="spellStart"/>
      <w:r>
        <w:rPr>
          <w:b/>
        </w:rPr>
        <w:t>Scriptlet</w:t>
      </w:r>
      <w:proofErr w:type="spellEnd"/>
      <w:r>
        <w:rPr>
          <w:b/>
        </w:rPr>
        <w:t xml:space="preserve"> tag. Used to execute JavaScript code like loops and conditions. It does not output anything to HTML.</w:t>
      </w:r>
    </w:p>
    <w:p w14:paraId="3EDFB035" w14:textId="77777777" w:rsidR="00185DD2" w:rsidRDefault="00185DD2" w:rsidP="00185DD2">
      <w:r>
        <w:t>Example:</w:t>
      </w:r>
    </w:p>
    <w:p w14:paraId="2677B361" w14:textId="77777777" w:rsidR="00185DD2" w:rsidRDefault="00185DD2" w:rsidP="00185DD2">
      <w:pPr>
        <w:pStyle w:val="CodeStyleEJSFull"/>
      </w:pPr>
      <w:r>
        <w:t xml:space="preserve">&lt;% if(user) </w:t>
      </w:r>
      <w:proofErr w:type="gramStart"/>
      <w:r>
        <w:t>{ %</w:t>
      </w:r>
      <w:proofErr w:type="gramEnd"/>
      <w:r>
        <w:t>&gt;</w:t>
      </w:r>
      <w:r>
        <w:br/>
        <w:t xml:space="preserve">  &lt;h2&gt;Welcome User&lt;/h2&gt;</w:t>
      </w:r>
      <w:r>
        <w:br/>
        <w:t>&lt;</w:t>
      </w:r>
      <w:proofErr w:type="gramStart"/>
      <w:r>
        <w:t>% }</w:t>
      </w:r>
      <w:proofErr w:type="gramEnd"/>
      <w:r>
        <w:t xml:space="preserve"> %&gt;</w:t>
      </w:r>
    </w:p>
    <w:p w14:paraId="5929522D" w14:textId="77777777" w:rsidR="00185DD2" w:rsidRDefault="00185DD2" w:rsidP="00185DD2">
      <w:r>
        <w:t xml:space="preserve"> </w:t>
      </w:r>
    </w:p>
    <w:p w14:paraId="21425C32" w14:textId="77777777" w:rsidR="00185DD2" w:rsidRDefault="00185DD2" w:rsidP="00185DD2">
      <w:pPr>
        <w:pStyle w:val="Heading2"/>
      </w:pPr>
      <w:r>
        <w:t>&lt;%= %&gt;</w:t>
      </w:r>
    </w:p>
    <w:p w14:paraId="09D7A776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  <w:t>Outputs escaped value into HTML. Special characters are escaped to prevent XSS attacks.</w:t>
      </w:r>
    </w:p>
    <w:p w14:paraId="313FFD4F" w14:textId="77777777" w:rsidR="00185DD2" w:rsidRDefault="00185DD2" w:rsidP="00185DD2">
      <w:r>
        <w:t>Example:</w:t>
      </w:r>
    </w:p>
    <w:p w14:paraId="7EE59650" w14:textId="77777777" w:rsidR="00185DD2" w:rsidRDefault="00185DD2" w:rsidP="00185DD2">
      <w:pPr>
        <w:pStyle w:val="CodeStyleEJSFull"/>
      </w:pPr>
      <w:r>
        <w:t>&lt;h2&gt;Hello &lt;%= username %&gt;&lt;/h2&gt;</w:t>
      </w:r>
    </w:p>
    <w:p w14:paraId="48C47A5E" w14:textId="77777777" w:rsidR="00185DD2" w:rsidRDefault="00185DD2" w:rsidP="00185DD2">
      <w:r>
        <w:t xml:space="preserve"> </w:t>
      </w:r>
    </w:p>
    <w:p w14:paraId="34973301" w14:textId="77777777" w:rsidR="00185DD2" w:rsidRDefault="00185DD2" w:rsidP="00185DD2">
      <w:pPr>
        <w:pStyle w:val="Heading2"/>
      </w:pPr>
      <w:r>
        <w:t>&lt;%- %&gt;</w:t>
      </w:r>
    </w:p>
    <w:p w14:paraId="278C7273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  <w:t>Outputs unescaped HTML content. Used when rendering raw HTML.</w:t>
      </w:r>
    </w:p>
    <w:p w14:paraId="520F6B63" w14:textId="77777777" w:rsidR="00185DD2" w:rsidRDefault="00185DD2" w:rsidP="00185DD2">
      <w:r>
        <w:t>Example:</w:t>
      </w:r>
    </w:p>
    <w:p w14:paraId="349784FD" w14:textId="77777777" w:rsidR="00185DD2" w:rsidRDefault="00185DD2" w:rsidP="00185DD2">
      <w:pPr>
        <w:pStyle w:val="CodeStyleEJSFull"/>
      </w:pPr>
      <w:r>
        <w:t>&lt;%- "&lt;strong&gt;Bold Text&lt;/strong&gt;" %&gt;</w:t>
      </w:r>
    </w:p>
    <w:p w14:paraId="33D5B773" w14:textId="77777777" w:rsidR="00185DD2" w:rsidRDefault="00185DD2" w:rsidP="00185DD2">
      <w:r>
        <w:t xml:space="preserve"> </w:t>
      </w:r>
    </w:p>
    <w:p w14:paraId="28EB92F1" w14:textId="77777777" w:rsidR="00185DD2" w:rsidRDefault="00185DD2" w:rsidP="00185DD2">
      <w:pPr>
        <w:pStyle w:val="Heading2"/>
      </w:pPr>
      <w:r>
        <w:t>&lt;%# %&gt;</w:t>
      </w:r>
    </w:p>
    <w:p w14:paraId="7070EB0F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  <w:t>Comment tag. Used to add comments in EJS. Not rendered in the browser.</w:t>
      </w:r>
    </w:p>
    <w:p w14:paraId="36F6918A" w14:textId="77777777" w:rsidR="00185DD2" w:rsidRDefault="00185DD2" w:rsidP="00185DD2">
      <w:r>
        <w:t>Example:</w:t>
      </w:r>
    </w:p>
    <w:p w14:paraId="2C3A34F9" w14:textId="77777777" w:rsidR="00185DD2" w:rsidRDefault="00185DD2" w:rsidP="00185DD2">
      <w:pPr>
        <w:pStyle w:val="CodeStyleEJSFull"/>
      </w:pPr>
      <w:r>
        <w:t>&lt;%# This is a comment and will not appear in HTML %&gt;</w:t>
      </w:r>
    </w:p>
    <w:p w14:paraId="500F0621" w14:textId="77777777" w:rsidR="00185DD2" w:rsidRDefault="00185DD2" w:rsidP="00185DD2">
      <w:r>
        <w:t xml:space="preserve"> </w:t>
      </w:r>
    </w:p>
    <w:p w14:paraId="6B6AF960" w14:textId="77777777" w:rsidR="00185DD2" w:rsidRDefault="00185DD2" w:rsidP="00185DD2">
      <w:pPr>
        <w:pStyle w:val="Heading2"/>
      </w:pPr>
      <w:r>
        <w:t>&lt;% -%&gt;</w:t>
      </w:r>
    </w:p>
    <w:p w14:paraId="01EDCC78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  <w:t xml:space="preserve">Trim mode </w:t>
      </w:r>
      <w:proofErr w:type="spellStart"/>
      <w:r>
        <w:rPr>
          <w:b/>
        </w:rPr>
        <w:t>scriptlet</w:t>
      </w:r>
      <w:proofErr w:type="spellEnd"/>
      <w:r>
        <w:rPr>
          <w:b/>
        </w:rPr>
        <w:t>. Removes trailing whitespace after the tag.</w:t>
      </w:r>
    </w:p>
    <w:p w14:paraId="1AC9BCFC" w14:textId="77777777" w:rsidR="00185DD2" w:rsidRDefault="00185DD2" w:rsidP="00185DD2">
      <w:r>
        <w:lastRenderedPageBreak/>
        <w:t>Example:</w:t>
      </w:r>
    </w:p>
    <w:p w14:paraId="4863DB87" w14:textId="77777777" w:rsidR="00185DD2" w:rsidRDefault="00185DD2" w:rsidP="00185DD2">
      <w:pPr>
        <w:pStyle w:val="CodeStyleEJSFull"/>
      </w:pPr>
      <w:r>
        <w:t xml:space="preserve">&lt;%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 xml:space="preserve">&lt;3;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-</w:t>
      </w:r>
      <w:proofErr w:type="gramEnd"/>
      <w:r>
        <w:t>%&gt;</w:t>
      </w:r>
      <w:r>
        <w:br/>
        <w:t xml:space="preserve">&lt;p&gt;Number &lt;%= </w:t>
      </w:r>
      <w:proofErr w:type="spellStart"/>
      <w:r>
        <w:t>i</w:t>
      </w:r>
      <w:proofErr w:type="spellEnd"/>
      <w:r>
        <w:t xml:space="preserve"> %&gt;&lt;/p&gt;</w:t>
      </w:r>
      <w:r>
        <w:br/>
        <w:t>&lt;</w:t>
      </w:r>
      <w:proofErr w:type="gramStart"/>
      <w:r>
        <w:t>% }</w:t>
      </w:r>
      <w:proofErr w:type="gramEnd"/>
      <w:r>
        <w:t xml:space="preserve"> %&gt;</w:t>
      </w:r>
    </w:p>
    <w:p w14:paraId="39E99B91" w14:textId="77777777" w:rsidR="00185DD2" w:rsidRDefault="00185DD2" w:rsidP="00185DD2">
      <w:r>
        <w:t xml:space="preserve"> </w:t>
      </w:r>
    </w:p>
    <w:p w14:paraId="5201D521" w14:textId="77777777" w:rsidR="00185DD2" w:rsidRDefault="00185DD2" w:rsidP="00185DD2">
      <w:pPr>
        <w:pStyle w:val="Heading2"/>
      </w:pPr>
      <w:r>
        <w:t>&lt;%_ %&gt;</w:t>
      </w:r>
    </w:p>
    <w:p w14:paraId="2B5A2975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  <w:t>Removes whitespace before the tag execution.</w:t>
      </w:r>
    </w:p>
    <w:p w14:paraId="3CF53882" w14:textId="77777777" w:rsidR="00185DD2" w:rsidRDefault="00185DD2" w:rsidP="00185DD2">
      <w:r>
        <w:t>Example:</w:t>
      </w:r>
    </w:p>
    <w:p w14:paraId="2685A640" w14:textId="77777777" w:rsidR="00185DD2" w:rsidRDefault="00185DD2" w:rsidP="00185DD2">
      <w:pPr>
        <w:pStyle w:val="CodeStyleEJSFull"/>
      </w:pPr>
      <w:r>
        <w:t>&lt;%_ let message = "Hello"; %&gt;</w:t>
      </w:r>
      <w:r>
        <w:br/>
        <w:t>&lt;p&gt;&lt;%= message %&gt;&lt;/p&gt;</w:t>
      </w:r>
    </w:p>
    <w:p w14:paraId="7047A29D" w14:textId="77777777" w:rsidR="00185DD2" w:rsidRDefault="00185DD2" w:rsidP="00185DD2">
      <w:r>
        <w:t xml:space="preserve"> </w:t>
      </w:r>
    </w:p>
    <w:p w14:paraId="0736582D" w14:textId="77777777" w:rsidR="00185DD2" w:rsidRDefault="00185DD2" w:rsidP="00185DD2">
      <w:pPr>
        <w:pStyle w:val="Heading2"/>
      </w:pPr>
      <w:r>
        <w:t>&lt;%_ -%&gt;</w:t>
      </w:r>
    </w:p>
    <w:p w14:paraId="4AE162A1" w14:textId="77777777" w:rsidR="00185DD2" w:rsidRDefault="00185DD2" w:rsidP="00185DD2">
      <w:r>
        <w:rPr>
          <w:b/>
        </w:rPr>
        <w:t>Description:</w:t>
      </w:r>
      <w:r>
        <w:rPr>
          <w:b/>
        </w:rPr>
        <w:br/>
        <w:t>Removes whitespace before and after the tag execution.</w:t>
      </w:r>
    </w:p>
    <w:p w14:paraId="4391A1BD" w14:textId="77777777" w:rsidR="00185DD2" w:rsidRDefault="00185DD2" w:rsidP="00185DD2">
      <w:r>
        <w:t>Example:</w:t>
      </w:r>
    </w:p>
    <w:p w14:paraId="44F6B50A" w14:textId="77777777" w:rsidR="00185DD2" w:rsidRDefault="00185DD2" w:rsidP="00185DD2">
      <w:pPr>
        <w:pStyle w:val="CodeStyleEJSFull"/>
      </w:pPr>
      <w:r>
        <w:t xml:space="preserve">&lt;%_ </w:t>
      </w:r>
      <w:proofErr w:type="gramStart"/>
      <w:r>
        <w:t>for(</w:t>
      </w:r>
      <w:proofErr w:type="gramEnd"/>
      <w:r>
        <w:t xml:space="preserve">let </w:t>
      </w:r>
      <w:proofErr w:type="spellStart"/>
      <w:r>
        <w:t>i</w:t>
      </w:r>
      <w:proofErr w:type="spellEnd"/>
      <w:r>
        <w:t xml:space="preserve">=1; </w:t>
      </w:r>
      <w:proofErr w:type="spellStart"/>
      <w:r>
        <w:t>i</w:t>
      </w:r>
      <w:proofErr w:type="spellEnd"/>
      <w:r>
        <w:t xml:space="preserve">&lt;=2; </w:t>
      </w:r>
      <w:proofErr w:type="spellStart"/>
      <w:r>
        <w:t>i</w:t>
      </w:r>
      <w:proofErr w:type="spellEnd"/>
      <w:r>
        <w:t xml:space="preserve">++) </w:t>
      </w:r>
      <w:proofErr w:type="gramStart"/>
      <w:r>
        <w:t>{ -</w:t>
      </w:r>
      <w:proofErr w:type="gramEnd"/>
      <w:r>
        <w:t>%&gt;</w:t>
      </w:r>
      <w:r>
        <w:br/>
        <w:t xml:space="preserve">&lt;span&gt;&lt;%= </w:t>
      </w:r>
      <w:proofErr w:type="spellStart"/>
      <w:r>
        <w:t>i</w:t>
      </w:r>
      <w:proofErr w:type="spellEnd"/>
      <w:r>
        <w:t xml:space="preserve"> %&gt;&lt;/span&gt;</w:t>
      </w:r>
      <w:r>
        <w:br/>
        <w:t>&lt;%</w:t>
      </w:r>
      <w:proofErr w:type="gramStart"/>
      <w:r>
        <w:t>_ }</w:t>
      </w:r>
      <w:proofErr w:type="gramEnd"/>
      <w:r>
        <w:t xml:space="preserve"> -%&gt;</w:t>
      </w:r>
    </w:p>
    <w:p w14:paraId="4EC3B38C" w14:textId="77777777" w:rsidR="00185DD2" w:rsidRPr="00185DD2" w:rsidRDefault="00185DD2" w:rsidP="00185DD2"/>
    <w:sectPr w:rsidR="00185DD2" w:rsidRPr="00185DD2" w:rsidSect="000118A1">
      <w:pgSz w:w="12240" w:h="15840"/>
      <w:pgMar w:top="284" w:right="1041" w:bottom="709" w:left="85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19773483">
    <w:abstractNumId w:val="8"/>
  </w:num>
  <w:num w:numId="2" w16cid:durableId="585383516">
    <w:abstractNumId w:val="6"/>
  </w:num>
  <w:num w:numId="3" w16cid:durableId="2132704055">
    <w:abstractNumId w:val="5"/>
  </w:num>
  <w:num w:numId="4" w16cid:durableId="1003708478">
    <w:abstractNumId w:val="4"/>
  </w:num>
  <w:num w:numId="5" w16cid:durableId="1912621778">
    <w:abstractNumId w:val="7"/>
  </w:num>
  <w:num w:numId="6" w16cid:durableId="1359546313">
    <w:abstractNumId w:val="3"/>
  </w:num>
  <w:num w:numId="7" w16cid:durableId="66224056">
    <w:abstractNumId w:val="2"/>
  </w:num>
  <w:num w:numId="8" w16cid:durableId="770393265">
    <w:abstractNumId w:val="1"/>
  </w:num>
  <w:num w:numId="9" w16cid:durableId="2812347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8A1"/>
    <w:rsid w:val="00034616"/>
    <w:rsid w:val="0006063C"/>
    <w:rsid w:val="0015074B"/>
    <w:rsid w:val="00185DD2"/>
    <w:rsid w:val="0029639D"/>
    <w:rsid w:val="002A3384"/>
    <w:rsid w:val="00326F90"/>
    <w:rsid w:val="005B75AF"/>
    <w:rsid w:val="00A23122"/>
    <w:rsid w:val="00AA1D8D"/>
    <w:rsid w:val="00B47730"/>
    <w:rsid w:val="00CB0664"/>
    <w:rsid w:val="00D246B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02730E"/>
  <w14:defaultImageDpi w14:val="300"/>
  <w15:docId w15:val="{5B2C9317-71C0-443E-B042-85CCD8C23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StyleEJSFull">
    <w:name w:val="CodeStyleEJSFull"/>
    <w:rsid w:val="00185DD2"/>
    <w:rPr>
      <w:rFonts w:ascii="Courier New" w:hAnsi="Courier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9</Pages>
  <Words>1173</Words>
  <Characters>6690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7848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Arpan Ghosh</cp:lastModifiedBy>
  <cp:revision>4</cp:revision>
  <dcterms:created xsi:type="dcterms:W3CDTF">2013-12-23T23:15:00Z</dcterms:created>
  <dcterms:modified xsi:type="dcterms:W3CDTF">2026-02-23T09:30:00Z</dcterms:modified>
  <cp:category/>
</cp:coreProperties>
</file>